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 w:after="360"/>
      </w:pPr>
      <w:r>
        <w:t>선생님을 위한 기능 안내</w:t>
      </w:r>
    </w:p>
    <w:p>
      <w:pPr>
        <w:pStyle w:val="Title"/>
      </w:pPr>
      <w:r>
        <w:t>우주 교실</w:t>
        <w:br/>
        <w:t>선생님 사용 설명서</w:t>
      </w:r>
    </w:p>
    <w:p>
      <w:pPr>
        <w:spacing w:after="440"/>
      </w:pPr>
      <w:r>
        <w:t>교실 입장부터 과제와 미션 운영까지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bby-milky-w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line="360" w:lineRule="auto"/>
      </w:pPr>
      <w:r>
        <w:t>2026년 10월 11일 기준</w:t>
        <w:br/>
        <w:t>제작자 우주ssam</w:t>
      </w:r>
    </w:p>
    <w:p>
      <w:pPr>
        <w:pStyle w:val="Caption"/>
      </w:pPr>
      <w:r>
        <w:t>수업 준비 · 학급 관리 · 학습 활동 · 놀이와 보상</w:t>
      </w:r>
    </w:p>
    <w:p>
      <w:pPr>
        <w:pStyle w:val="Heading1"/>
        <w:pageBreakBefore/>
      </w:pPr>
      <w:r>
        <w:t>이 책의 사용 방법</w:t>
      </w:r>
    </w:p>
    <w:p>
      <w:pPr>
        <w:widowControl/>
        <w:spacing w:after="280"/>
      </w:pPr>
      <w:r>
        <w:t>우주 교실을 처음 맡은 선생님이 학생과 함께 수업을 시작하고, 과제와 보상을 관리할 수 있도록 만든 설명서입니다.</w:t>
      </w:r>
    </w:p>
    <w:p>
      <w:pPr>
        <w:pStyle w:val="Heading2"/>
      </w:pPr>
      <w:r>
        <w:t>처음 사용하는 선생님께</w:t>
      </w:r>
    </w:p>
    <w:p>
      <w:pPr>
        <w:widowControl/>
      </w:pPr>
      <w:r>
        <w:t>먼저 4쪽의 빠른 시작을 따라 교실에 입장하세요. 학생 계정을 확인한 뒤, 7쪽의 기본 조작을 학생들과 함께 연습하면 됩니다. 과제와 미션은 서로 다른 기능이므로 11~13쪽을 나누어 살펴보세요.</w:t>
      </w:r>
    </w:p>
    <w:p>
      <w:pPr>
        <w:pStyle w:val="Heading2"/>
      </w:pPr>
      <w:r>
        <w:t>설명서의 기준</w:t>
      </w:r>
    </w:p>
    <w:p>
      <w:pPr>
        <w:widowControl/>
      </w:pPr>
      <w:r>
        <w:t>2026년 10월 11일 구현 상태를 기준으로 작성했습니다. 버튼 이름은 현재 화면의 표현을 사용했습니다. 화면 예시는 설명서 전용 연습 교실이며 실제 학생 정보가 아닙니다. 이후 기능이 바뀌면 화면의 안내가 우선합니다.</w:t>
      </w:r>
    </w:p>
    <w:p>
      <w:pPr>
        <w:pStyle w:val="Heading2"/>
      </w:pPr>
      <w:r>
        <w:t>교사와 운영자의 역할</w:t>
      </w:r>
    </w:p>
    <w:p>
      <w:pPr>
        <w:widowControl/>
      </w:pPr>
      <w:r>
        <w:t>선생님은 배정받은 교실에서 학생 계정, 과제, 미션, 보상과 학급 활동을 관리합니다. 교실 발급·삭제, 선생님 접속 코드 재발급, 서버 운영은 홈페이지 운영자가 담당합니다. 일반 선생님은 운영자 비밀번호를 알 필요가 없습니다.</w:t>
      </w:r>
    </w:p>
    <w:p>
      <w:pPr>
        <w:pStyle w:val="Heading2"/>
      </w:pPr>
      <w:r>
        <w:t>배부 전에 확인할 점</w:t>
      </w:r>
    </w:p>
    <w:p>
      <w:pPr>
        <w:widowControl/>
      </w:pPr>
      <w:r>
        <w:t>현재 개발 환경은 로컬 실행 기준이며 공개 주소가 확정되어 있지 않습니다. 다른 선생님에게는 운영자가 안내한 서비스 주소와 개인별 접속 정보를 함께 전달해 주세요. 화면의 서버 시간 안내와 실제 이용 시간 설정은 다를 수 있으므로 사용 가능 시간을 먼저 확인합니다.</w:t>
      </w:r>
    </w:p>
    <w:p>
      <w:pPr>
        <w:pStyle w:val="Heading1"/>
        <w:pageBreakBefore/>
      </w:pPr>
      <w:r>
        <w:t>목차</w:t>
      </w:r>
    </w:p>
    <w:p>
      <w:pPr>
        <w:widowControl/>
      </w:pPr>
      <w:r>
        <w:t>필요한 기능부터 찾아 읽으세요. 쪽수는 표지를 포함한 책자 기준입니다.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빠른 시작</w:t>
      </w:r>
      <w:r>
        <w:tab/>
        <w:t>4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선생님 입장과 접속 코드</w:t>
      </w:r>
      <w:r>
        <w:tab/>
        <w:t>5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학생 계정과 비밀번호</w:t>
      </w:r>
      <w:r>
        <w:tab/>
        <w:t>6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화면과 기본 조작</w:t>
      </w:r>
      <w:r>
        <w:tab/>
        <w:t>7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지도와 교실 메뉴</w:t>
      </w:r>
      <w:r>
        <w:tab/>
        <w:t>8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선생님 도구 한눈에 보기</w:t>
      </w:r>
      <w:r>
        <w:tab/>
        <w:t>9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알림장과 학급 안내</w:t>
      </w:r>
      <w:r>
        <w:tab/>
        <w:t>10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과제 등록과 제출 확인</w:t>
      </w:r>
      <w:r>
        <w:tab/>
        <w:t>11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선생님이 확인하는 자유 미션</w:t>
      </w:r>
      <w:r>
        <w:tab/>
        <w:t>12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자동으로 확인하는 미션</w:t>
      </w:r>
      <w:r>
        <w:tab/>
        <w:t>13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별 파편과 학생 가방 관리</w:t>
      </w:r>
      <w:r>
        <w:tab/>
        <w:t>14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경고와 검은별 관리</w:t>
      </w:r>
      <w:r>
        <w:tab/>
        <w:t>15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부서행성과 학급 자치</w:t>
      </w:r>
      <w:r>
        <w:tab/>
        <w:t>16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친구와 채팅 그리고 파티</w:t>
      </w:r>
      <w:r>
        <w:tab/>
        <w:t>17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가방과 두 종류의 상점</w:t>
      </w:r>
      <w:r>
        <w:tab/>
        <w:t>18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조합과 고급 장비</w:t>
      </w:r>
      <w:r>
        <w:tab/>
        <w:t>19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성장과 별자리 아바타</w:t>
      </w:r>
      <w:r>
        <w:tab/>
        <w:t>20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사냥과 보스 활동</w:t>
      </w:r>
      <w:r>
        <w:tab/>
        <w:t>21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우주 탐사와 뽑기 활동</w:t>
      </w:r>
      <w:r>
        <w:tab/>
        <w:t>22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별 수학 발전소와 별 영어 발전소</w:t>
      </w:r>
      <w:r>
        <w:tab/>
        <w:t>23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오락기와 놀이 활동</w:t>
      </w:r>
      <w:r>
        <w:tab/>
        <w:t>24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수업 마치기와 저장</w:t>
      </w:r>
      <w:r>
        <w:tab/>
        <w:t>25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첫 수업 운영 예시</w:t>
      </w:r>
      <w:r>
        <w:tab/>
        <w:t>26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자주 묻는 질문</w:t>
      </w:r>
      <w:r>
        <w:tab/>
        <w:t>27</w:t>
      </w:r>
    </w:p>
    <w:p>
      <w:pPr>
        <w:widowControl/>
        <w:tabs>
          <w:tab w:pos="9936" w:val="right" w:leader="dot"/>
        </w:tabs>
        <w:spacing w:after="60" w:line="340" w:lineRule="exact"/>
      </w:pPr>
      <w:r>
        <w:t>수업 전후 확인표</w:t>
      </w:r>
      <w:r>
        <w:tab/>
        <w:t>28</w:t>
      </w:r>
    </w:p>
    <w:p>
      <w:pPr>
        <w:pStyle w:val="Heading1"/>
        <w:pageBreakBefore/>
      </w:pPr>
      <w:r>
        <w:t>빠른 시작</w:t>
      </w:r>
    </w:p>
    <w:p>
      <w:pPr>
        <w:widowControl/>
        <w:spacing w:after="280"/>
      </w:pPr>
      <w:r>
        <w:t>처음에는 학생 한 명의 입장과 과제 제출까지 시험한 뒤 학급 전체로 넓히는 것이 좋습니다.</w:t>
      </w:r>
    </w:p>
    <w:p>
      <w:pPr>
        <w:widowControl/>
        <w:spacing w:after="100"/>
        <w:ind w:left="245" w:hanging="245"/>
      </w:pPr>
      <w:r>
        <w:t>1. 운영자에게 서비스 주소, 선생님 접속 코드, 교실 코드를 받습니다.</w:t>
      </w:r>
    </w:p>
    <w:p>
      <w:pPr>
        <w:widowControl/>
        <w:spacing w:after="100"/>
        <w:ind w:left="245" w:hanging="245"/>
      </w:pPr>
      <w:r>
        <w:t>2. 첫 화면에서 선생님 입장하기를 누릅니다. 접속 코드를 입력하고 기존 교실 입장하기를 선택합니다.</w:t>
      </w:r>
    </w:p>
    <w:p>
      <w:pPr>
        <w:widowControl/>
        <w:spacing w:after="100"/>
        <w:ind w:left="245" w:hanging="245"/>
      </w:pPr>
      <w:r>
        <w:t>3. 교실 코드 6자리를 입력하거나 저장된 교실 목록 불러오기에서 내 교실을 고른 뒤 입장하기를 누릅니다.</w:t>
      </w:r>
    </w:p>
    <w:p>
      <w:pPr>
        <w:widowControl/>
        <w:spacing w:after="100"/>
        <w:ind w:left="245" w:hanging="245"/>
      </w:pPr>
      <w:r>
        <w:t>4. 메뉴 → 선생님 도구에서 학생 계정과 배부할 정보를 확인합니다.</w:t>
      </w:r>
    </w:p>
    <w:p>
      <w:pPr>
        <w:widowControl/>
        <w:spacing w:after="100"/>
        <w:ind w:left="245" w:hanging="245"/>
      </w:pPr>
      <w:r>
        <w:t>5. 학생에게 서비스 주소 또는 학생 입장 링크와 본인 계정만 알려줍니다.</w:t>
      </w:r>
    </w:p>
    <w:p>
      <w:pPr>
        <w:widowControl/>
        <w:spacing w:after="100"/>
        <w:ind w:left="245" w:hanging="245"/>
      </w:pPr>
      <w:r>
        <w:t>6. 학생과 이동·F 상호작용·과제 확인을 연습합니다. 수업이 끝나면 교실 나가기의 안내를 확인합니다.</w:t>
      </w:r>
    </w:p>
    <w:p>
      <w:pPr>
        <w:pStyle w:val="Heading2"/>
      </w:pPr>
      <w:r>
        <w:t>첫 시간에 사용할 세 가지</w:t>
      </w:r>
    </w:p>
    <w:p>
      <w:pPr>
        <w:widowControl/>
      </w:pPr>
      <w:r>
        <w:t>알림장으로 오늘 할 일을 안내하고, 과제별서고에서 짧은 과제를 확인하며, 별 파편 지급으로 활동을 격려해 보세요. 처음부터 모든 전투·아이템 기능을 설명할 필요는 없습니다.</w:t>
      </w:r>
    </w:p>
    <w:p>
      <w:pPr>
        <w:widowControl/>
      </w:pPr>
      <w:r>
        <w:t>준비 예시: ‘오늘은 알림장을 읽고 과제 1개를 제출합니다. 활동을 마치면 선생님이 확인하고 별 파편을 지급합니다.’ 이는 운영 예시이며 자동으로 등록되는 내용은 아닙니다.</w:t>
      </w:r>
    </w:p>
    <w:p>
      <w:pPr>
        <w:pStyle w:val="Heading1"/>
        <w:pageBreakBefore/>
      </w:pPr>
      <w:r>
        <w:t>선생님 입장과 접속 코드</w:t>
      </w:r>
    </w:p>
    <w:p>
      <w:pPr>
        <w:widowControl/>
        <w:spacing w:after="280"/>
      </w:pPr>
      <w:r>
        <w:t>학생에게 알려줄 교실 코드와 선생님만 사용할 접속 코드를 구분합니다.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456"/>
        <w:gridCol w:w="4694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정보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누가 사용하나요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사용 목적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서비스 주소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선생님과 학생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우주 교실 접속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교실 코드 6자리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선생님과 학생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어느 교실에 들어갈지 선택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선생님 접속 코드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해당 선생님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교실을 관리할 권한 확인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학생 비밀번호 4자리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해당 학생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본인 계정으로 입장</w:t>
            </w:r>
          </w:p>
        </w:tc>
      </w:tr>
    </w:tbl>
    <w:p>
      <w:pPr>
        <w:widowControl/>
        <w:spacing w:after="40" w:line="40" w:lineRule="exact" w:before="0"/>
      </w:pPr>
    </w:p>
    <w:p>
      <w:pPr>
        <w:widowControl/>
        <w:spacing w:after="100"/>
        <w:ind w:left="245" w:hanging="245"/>
      </w:pPr>
      <w:r>
        <w:t>1. 선생님 입장하기 → 선생님 접속 코드를 입력합니다.</w:t>
      </w:r>
    </w:p>
    <w:p>
      <w:pPr>
        <w:widowControl/>
        <w:spacing w:after="100"/>
        <w:ind w:left="245" w:hanging="245"/>
      </w:pPr>
      <w:r>
        <w:t>2. 기존 교실 입장하기를 누르고 교실 코드를 입력합니다.</w:t>
      </w:r>
    </w:p>
    <w:p>
      <w:pPr>
        <w:widowControl/>
        <w:spacing w:after="100"/>
        <w:ind w:left="245" w:hanging="245"/>
      </w:pPr>
      <w:r>
        <w:t>3. 코드를 기억하지 못하면 저장된 교실 목록 불러오기를 누르고 내 교실을 선택합니다.</w:t>
      </w:r>
    </w:p>
    <w:p>
      <w:pPr>
        <w:widowControl/>
        <w:spacing w:after="100"/>
        <w:ind w:left="245" w:hanging="245"/>
      </w:pPr>
      <w:r>
        <w:t>4. 입장하기를 누릅니다. 목록이 나오지 않거나 인증이 거부되면 운영자에게 배정 정보를 확인합니다.</w:t>
      </w:r>
    </w:p>
    <w:p>
      <w:pPr>
        <w:widowControl/>
      </w:pPr>
      <w:r>
        <w:t>교실 만들기(관리자)는 교실을 발급하는 운영자용입니다. 학생에게 선생님 접속 코드나 선생님 화면의 전체 계정 목록을 공유하지 마세요.</w:t>
      </w:r>
    </w:p>
    <w:p>
      <w:pPr>
        <w:widowControl/>
      </w:pPr>
      <w:r>
        <w:t>새로고침 후에는 학생 입장하기·선생님 입장하기를 고르는 첫 화면이 표시됩니다. 같은 교실 코드로 다시 들어오면 저장된 교실을 이어서 사용할 수 있습니다.</w:t>
      </w:r>
    </w:p>
    <w:p>
      <w:pPr>
        <w:pStyle w:val="Heading1"/>
        <w:pageBreakBefore/>
      </w:pPr>
      <w:r>
        <w:t>학생 계정과 비밀번호</w:t>
      </w:r>
    </w:p>
    <w:p>
      <w:pPr>
        <w:widowControl/>
        <w:spacing w:after="280"/>
      </w:pPr>
      <w:r>
        <w:t>현재 기본 운영 방식은 선생님이 만든 계정을 학생에게 배부하는 방식입니다.</w:t>
      </w:r>
    </w:p>
    <w:p>
      <w:pPr>
        <w:widowControl/>
        <w:spacing w:after="100"/>
        <w:ind w:left="245" w:hanging="245"/>
      </w:pPr>
      <w:r>
        <w:t>1. 메뉴 → 선생님 도구 → 아이들 계정 관리로 이동합니다.</w:t>
      </w:r>
    </w:p>
    <w:p>
      <w:pPr>
        <w:widowControl/>
        <w:spacing w:after="100"/>
        <w:ind w:left="245" w:hanging="245"/>
      </w:pPr>
      <w:r>
        <w:t>2. 새 학생 만들기 또는 아이들 계정 추가하기를 선택합니다.</w:t>
      </w:r>
    </w:p>
    <w:p>
      <w:pPr>
        <w:widowControl/>
        <w:spacing w:after="100"/>
        <w:ind w:left="245" w:hanging="245"/>
      </w:pPr>
      <w:r>
        <w:t>3. 학생 이름과 숫자 4자리 비밀번호를 입력하고 계정 추가하기를 누릅니다.</w:t>
      </w:r>
    </w:p>
    <w:p>
      <w:pPr>
        <w:widowControl/>
        <w:spacing w:after="100"/>
        <w:ind w:left="245" w:hanging="245"/>
      </w:pPr>
      <w:r>
        <w:t>4. 수정할 때는 관리할 계정에서 학생을 고릅니다. 비밀번호를 비워 두면 현재 비밀번호를 유지합니다.</w:t>
      </w:r>
    </w:p>
    <w:p>
      <w:pPr>
        <w:widowControl/>
        <w:spacing w:after="100"/>
        <w:ind w:left="245" w:hanging="245"/>
      </w:pPr>
      <w:r>
        <w:t>5. 학생들에게 배부할 계정에서 확인하거나 목록 파일 저장을 사용합니다. 각 학생에게 본인의 정보만 전달합니다.</w:t>
      </w:r>
    </w:p>
    <w:p>
      <w:pPr>
        <w:pStyle w:val="Heading2"/>
      </w:pPr>
      <w:r>
        <w:t>학생에게 안내할 입장 순서</w:t>
      </w:r>
    </w:p>
    <w:p>
      <w:pPr>
        <w:widowControl/>
      </w:pPr>
      <w:r>
        <w:t>학생 입장하기 → 교실 코드 → 내 번호 또는 닉네임 → 비밀번호(숫자 4자리) → 입장하기 순서입니다. 이름은 선생님이 등록한 이름과 같아야 합니다.</w:t>
      </w:r>
    </w:p>
    <w:p>
      <w:pPr>
        <w:pStyle w:val="Heading2"/>
      </w:pPr>
      <w:r>
        <w:t>비밀번호를 잊었을 때</w:t>
      </w:r>
    </w:p>
    <w:p>
      <w:pPr>
        <w:widowControl/>
      </w:pPr>
      <w:r>
        <w:t>선생님 도구에서 해당 학생을 골라 새 비밀번호를 지정합니다. 기존 비밀번호를 확인할 수 없거나 학생이 바꾼 경우에도 새로 지정해 안내하면 됩니다. 배부용 목록에는 이 화면에서 발급한 값만 표시될 수 있습니다.</w:t>
      </w:r>
    </w:p>
    <w:p>
      <w:pPr>
        <w:widowControl/>
      </w:pPr>
      <w:r>
        <w:t>계정 생성 방식에 따라 학생이 첫 입장 때 비밀번호를 정하는 화면이 나올 수도 있습니다. 실제 교실 화면의 안내를 따라 주세요. 학생 계정은 최대 29명까지 등록하는 기본 구성을 사용합니다.</w:t>
      </w:r>
    </w:p>
    <w:p>
      <w:pPr>
        <w:pStyle w:val="Heading1"/>
        <w:pageBreakBefore/>
      </w:pPr>
      <w:r>
        <w:t>화면과 기본 조작</w:t>
      </w:r>
    </w:p>
    <w:p>
      <w:pPr>
        <w:widowControl/>
        <w:spacing w:after="280"/>
      </w:pPr>
      <w:r>
        <w:t>물체 가까이에서 상호작용하는 방법을 알면 대부분의 기능을 찾을 수 있습니다.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41344" cy="256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6-wor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1344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1 설명서용 연습 교실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8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조작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하는 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방향키 또는 WASD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캐릭터 이동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F 또는 조사하기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가까운 건물·물체와 상호작용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Q / E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일반 공격 / 일반 스킬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1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Lv5 별자리초월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메뉴 / 소통 / 가방 / 내정보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교실 설정·친구·물건·캐릭터 정보</w:t>
            </w:r>
          </w:p>
        </w:tc>
      </w:tr>
    </w:tbl>
    <w:p>
      <w:pPr>
        <w:widowControl/>
        <w:spacing w:after="40" w:line="40" w:lineRule="exact" w:before="0"/>
      </w:pPr>
    </w:p>
    <w:p>
      <w:pPr>
        <w:widowControl/>
      </w:pPr>
      <w:r>
        <w:t>태블릿이나 휴대전화에서는 조이스틱과 화면의 버튼을 사용합니다. 입력창에 글을 쓰는 동안에는 먼저 창을 닫거나 게임 화면을 눌러 이동 조작으로 돌아오세요.</w:t>
      </w:r>
    </w:p>
    <w:p>
      <w:pPr>
        <w:widowControl/>
      </w:pPr>
      <w:r>
        <w:t>화면 상단의 스피커 버튼에서 소리 크기와 음소거를 조절합니다. 소리가 나지 않으면 화면을 한 번 누른 뒤 기기와 브라우저의 음량도 확인하세요.</w:t>
      </w:r>
    </w:p>
    <w:p>
      <w:pPr>
        <w:pStyle w:val="Heading1"/>
        <w:pageBreakBefore/>
      </w:pPr>
      <w:r>
        <w:t>지도와 교실 메뉴</w:t>
      </w:r>
    </w:p>
    <w:p>
      <w:pPr>
        <w:widowControl/>
        <w:spacing w:after="280"/>
      </w:pPr>
      <w:r>
        <w:t>지도로 목적지를 확인하고, 메뉴에서 교실 코드와 선생님 도구를 찾습니다.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42825" cy="1920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6-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2825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2 교실 메뉴 예시 코드는 배부용 코드가 아닙니다</w:t>
      </w:r>
    </w:p>
    <w:p>
      <w:pPr>
        <w:pStyle w:val="Heading2"/>
      </w:pPr>
      <w:r>
        <w:t>길을 찾을 때</w:t>
      </w:r>
    </w:p>
    <w:p>
      <w:pPr>
        <w:widowControl/>
        <w:spacing w:after="100"/>
        <w:ind w:left="245" w:hanging="245"/>
      </w:pPr>
      <w:r>
        <w:t>1. 맵 버튼에서 현재 위치를 확인합니다.</w:t>
      </w:r>
    </w:p>
    <w:p>
      <w:pPr>
        <w:widowControl/>
        <w:spacing w:after="100"/>
        <w:ind w:left="245" w:hanging="245"/>
      </w:pPr>
      <w:r>
        <w:t>2. 전체 우주 지도를 열고 원하는 맵을 눌러 자세한 지도를 봅니다.</w:t>
      </w:r>
    </w:p>
    <w:p>
      <w:pPr>
        <w:widowControl/>
        <w:spacing w:after="100"/>
        <w:ind w:left="245" w:hanging="245"/>
      </w:pPr>
      <w:r>
        <w:t>3. 맵 한눈에 보기와 내 주변으로 돌아가기로 보기 범위를 바꿉니다.</w:t>
      </w:r>
    </w:p>
    <w:p>
      <w:pPr>
        <w:widowControl/>
        <w:spacing w:after="100"/>
        <w:ind w:left="245" w:hanging="245"/>
      </w:pPr>
      <w:r>
        <w:t>4. 해당 맵으로 연결된 이동 게이트를 찾아 이동합니다. 지도에서 확인하는 기능과 실제 이동은 구분합니다.</w:t>
      </w:r>
    </w:p>
    <w:p>
      <w:pPr>
        <w:pStyle w:val="Heading2"/>
      </w:pPr>
      <w:r>
        <w:t>학생을 초대할 때</w:t>
      </w:r>
    </w:p>
    <w:p>
      <w:pPr>
        <w:widowControl/>
      </w:pPr>
      <w:r>
        <w:t>메뉴의 학생 입장 링크 복사 또는 교실 코드 복사를 사용합니다. 링크는 학생용이며 선생님 접속 코드를 함께 보낼 필요가 없습니다.</w:t>
      </w:r>
    </w:p>
    <w:p>
      <w:pPr>
        <w:widowControl/>
      </w:pPr>
      <w:r>
        <w:t>같은 공간을 안내할 때는 ‘전체 우주 지도에서 과제별서고를 찾아보세요’처럼 화면에 보이는 이름으로 설명하면 이해하기 쉽습니다.</w:t>
      </w:r>
    </w:p>
    <w:p>
      <w:pPr>
        <w:pStyle w:val="Heading1"/>
        <w:pageBreakBefore/>
      </w:pPr>
      <w:r>
        <w:t>선생님 도구 한눈에 보기</w:t>
      </w:r>
    </w:p>
    <w:p>
      <w:pPr>
        <w:widowControl/>
        <w:spacing w:after="280"/>
      </w:pPr>
      <w:r>
        <w:t>메뉴 → 선생님 도구에서 학급 관리 기능을 엽니다.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8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화면 항목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할 수 있는 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행성 신청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학생이 신청한 행성 확인과 승인 처리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 파편 지급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학생 또는 모두에게 지급·회수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인벤토리 조정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학생 가방의 아이템 확인·추가·제거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아이템 사용 기록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누가 어떤 아이템을 사용했는지 확인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경고 및 검은별 관리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경고 내역과 현재 검은별 상태 확인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아이들 계정 관리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계정 추가·이름·비밀번호 관리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학생들에게 배부할 계정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계정 정보 확인과 목록 파일 저장</w:t>
            </w:r>
          </w:p>
        </w:tc>
      </w:tr>
    </w:tbl>
    <w:p>
      <w:pPr>
        <w:widowControl/>
        <w:spacing w:after="40" w:line="40" w:lineRule="exact" w:before="0"/>
      </w:pPr>
    </w:p>
    <w:p>
      <w:pPr>
        <w:pStyle w:val="Heading2"/>
      </w:pPr>
      <w:r>
        <w:t>수업 중 사용 순서</w:t>
      </w:r>
    </w:p>
    <w:p>
      <w:pPr>
        <w:widowControl/>
      </w:pPr>
      <w:r>
        <w:t>보상을 주려면 먼저 대상을 확인하고 지급 수량을 입력합니다. 생활 지도는 경고 사유를 구체적으로 남깁니다. 아이템 문제가 생기면 학생 인벤토리와 아이템 사용 기록을 함께 살펴보세요.</w:t>
      </w:r>
    </w:p>
    <w:p>
      <w:pPr>
        <w:pStyle w:val="Heading2"/>
      </w:pPr>
      <w:r>
        <w:t>다른 위치에 있는 기능</w:t>
      </w:r>
    </w:p>
    <w:p>
      <w:pPr>
        <w:widowControl/>
      </w:pPr>
      <w:r>
        <w:t>과제 확인은 과제별서고, 미션 제작은 소통 → 미션 만들기, 행성 규칙은 해당 행성 정보에서 관리합니다. 모든 기능이 선생님 도구 한 창에 모여 있는 것은 아닙니다.</w:t>
      </w:r>
    </w:p>
    <w:p>
      <w:pPr>
        <w:pStyle w:val="Heading1"/>
        <w:pageBreakBefore/>
      </w:pPr>
      <w:r>
        <w:t>알림장과 학급 안내</w:t>
      </w:r>
    </w:p>
    <w:p>
      <w:pPr>
        <w:widowControl/>
        <w:spacing w:after="280"/>
      </w:pPr>
      <w:r>
        <w:t>수업 시작 전에 오늘 해야 할 일과 지켜야 할 약속을 짧게 안내합니다.</w:t>
      </w:r>
    </w:p>
    <w:p>
      <w:pPr>
        <w:widowControl/>
        <w:spacing w:after="100"/>
        <w:ind w:left="245" w:hanging="245"/>
      </w:pPr>
      <w:r>
        <w:t>1. 광장의 알림장 가까이 이동해 F 또는 조사하기를 누릅니다.</w:t>
      </w:r>
    </w:p>
    <w:p>
      <w:pPr>
        <w:widowControl/>
        <w:spacing w:after="100"/>
        <w:ind w:left="245" w:hanging="245"/>
      </w:pPr>
      <w:r>
        <w:t>2. 교사 편집 화면에서 알림 내용을 입력합니다. 필요한 줄은 줄 추가로 늘립니다.</w:t>
      </w:r>
    </w:p>
    <w:p>
      <w:pPr>
        <w:widowControl/>
        <w:spacing w:after="100"/>
        <w:ind w:left="245" w:hanging="245"/>
      </w:pPr>
      <w:r>
        <w:t>3. 과제로 내줄 줄의 과제 항목을 체크하고 저장하기를 누릅니다.</w:t>
      </w:r>
    </w:p>
    <w:p>
      <w:pPr>
        <w:widowControl/>
        <w:spacing w:after="100"/>
        <w:ind w:left="245" w:hanging="245"/>
      </w:pPr>
      <w:r>
        <w:t>4. 학생에게 알림장의 과제 줄에서 과제로 가져오기를 누르도록 안내합니다.</w:t>
      </w:r>
    </w:p>
    <w:p>
      <w:pPr>
        <w:pStyle w:val="Heading2"/>
      </w:pPr>
      <w:r>
        <w:t>안내 문장 예시</w:t>
      </w:r>
    </w:p>
    <w:p>
      <w:pPr>
        <w:widowControl/>
      </w:pPr>
      <w:r>
        <w:t>오늘 할 일: ① 알림장 읽기 ② 수학 발전소 3학년 단계 도전 ③ 과제별서고에서 제출하기. 자유 활동은 선생님 확인 후 시작합니다.</w:t>
      </w:r>
    </w:p>
    <w:p>
      <w:pPr>
        <w:pStyle w:val="Heading2"/>
      </w:pPr>
      <w:r>
        <w:t>학급 약속 예시</w:t>
      </w:r>
    </w:p>
    <w:p>
      <w:pPr>
        <w:widowControl/>
      </w:pPr>
      <w:r>
        <w:t>친구의 이름으로 접속하지 않기, 채팅에서 기분 좋은 말 사용하기, 교실 코드를 다른 반에 전달하지 않기, 게임 결과 때문에 친구를 놀리지 않기를 학생과 함께 약속해 보세요.</w:t>
      </w:r>
    </w:p>
    <w:p>
      <w:pPr>
        <w:widowControl/>
      </w:pPr>
      <w:r>
        <w:t>실제 자리 이동이나 급식 순서처럼 현실의 행동이 포함된 아이템은 선생님의 안내를 먼저 따르도록 설명합니다. 화면의 효과가 교실의 약속을 자동으로 대신하지는 않습니다.</w:t>
      </w:r>
    </w:p>
    <w:p>
      <w:pPr>
        <w:pStyle w:val="Heading1"/>
        <w:pageBreakBefore/>
      </w:pPr>
      <w:r>
        <w:t>과제 등록과 제출 확인</w:t>
      </w:r>
    </w:p>
    <w:p>
      <w:pPr>
        <w:widowControl/>
        <w:spacing w:after="280"/>
      </w:pPr>
      <w:r>
        <w:t>학생의 제출과 선생님의 완료 확인은 서로 다른 단계입니다.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456"/>
        <w:gridCol w:w="4694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상태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누가 바꾸나요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의미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작성중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학생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아직 과제를 진행하는 중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제출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학생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확인을 요청한 상태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완료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선생님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과제를 확인한 상태</w:t>
            </w:r>
          </w:p>
        </w:tc>
      </w:tr>
    </w:tbl>
    <w:p>
      <w:pPr>
        <w:widowControl/>
        <w:spacing w:after="40" w:line="40" w:lineRule="exact" w:before="0"/>
      </w:pPr>
    </w:p>
    <w:p>
      <w:pPr>
        <w:widowControl/>
        <w:spacing w:after="100"/>
        <w:ind w:left="245" w:hanging="245"/>
      </w:pPr>
      <w:r>
        <w:t>1. 알림장에서 과제로 표시한 줄을 등록하고 학생이 과제로 가져오기를 누르게 합니다.</w:t>
      </w:r>
    </w:p>
    <w:p>
      <w:pPr>
        <w:widowControl/>
        <w:spacing w:after="100"/>
        <w:ind w:left="245" w:hanging="245"/>
      </w:pPr>
      <w:r>
        <w:t>2. 과제별서고에 가까이 가서 상호작용하고 최근 주차와 과제를 선택합니다.</w:t>
      </w:r>
    </w:p>
    <w:p>
      <w:pPr>
        <w:widowControl/>
        <w:spacing w:after="100"/>
        <w:ind w:left="245" w:hanging="245"/>
      </w:pPr>
      <w:r>
        <w:t>3. 학생은 가져온 과제의 상태를 작성중 또는 제출로 변경합니다.</w:t>
      </w:r>
    </w:p>
    <w:p>
      <w:pPr>
        <w:widowControl/>
        <w:spacing w:after="100"/>
        <w:ind w:left="245" w:hanging="245"/>
      </w:pPr>
      <w:r>
        <w:t>4. 선생님은 제출 · 확인 대기에서 학생별 과제 확인을 눌러 완료로 처리합니다.</w:t>
      </w:r>
    </w:p>
    <w:p>
      <w:pPr>
        <w:widowControl/>
        <w:spacing w:after="100"/>
        <w:ind w:left="245" w:hanging="245"/>
      </w:pPr>
      <w:r>
        <w:t>5. 과제 미완료자를 열어 이름과 미완료 목록을 확인하고 추가 안내합니다.</w:t>
      </w:r>
    </w:p>
    <w:p>
      <w:pPr>
        <w:pStyle w:val="Heading2"/>
      </w:pPr>
      <w:r>
        <w:t>확인 전에 학생과 약속하기</w:t>
      </w:r>
    </w:p>
    <w:p>
      <w:pPr>
        <w:widowControl/>
      </w:pPr>
      <w:r>
        <w:t>온라인에서 제출 상태를 바꾸는 것과 실제 과제를 제출하는 방법을 함께 설명하세요. 공책, 활동지, 별도 제출 도구 등 수업에서 정한 방식으로 결과물을 확인합니다.</w:t>
      </w:r>
    </w:p>
    <w:p>
      <w:pPr>
        <w:widowControl/>
      </w:pPr>
      <w:r>
        <w:t>과제 완료와 미션 보상은 별개입니다. 과제를 확인했다고 모든 과제에 별 파편이 자동 지급되는 것은 아닙니다. 별도 보상이 필요하면 지급 기능 또는 미션 기능을 사용합니다.</w:t>
      </w:r>
    </w:p>
    <w:p>
      <w:pPr>
        <w:pStyle w:val="Heading1"/>
        <w:pageBreakBefore/>
      </w:pPr>
      <w:r>
        <w:t>선생님이 확인하는 자유 미션</w:t>
      </w:r>
    </w:p>
    <w:p>
      <w:pPr>
        <w:widowControl/>
        <w:spacing w:after="280"/>
      </w:pPr>
      <w:r>
        <w:t>자유 문구 미션은 선생님이 수행 여부를 확인하고, 학생이 완료 버튼으로 보상을 받는 활동입니다.</w:t>
      </w:r>
    </w:p>
    <w:p>
      <w:pPr>
        <w:widowControl/>
        <w:spacing w:after="100"/>
        <w:ind w:left="245" w:hanging="245"/>
      </w:pPr>
      <w:r>
        <w:t>1. 소통 → 미션 만들기 → 미션 제작하기를 누릅니다.</w:t>
      </w:r>
    </w:p>
    <w:p>
      <w:pPr>
        <w:widowControl/>
        <w:spacing w:after="100"/>
        <w:ind w:left="245" w:hanging="245"/>
      </w:pPr>
      <w:r>
        <w:t>2. 미션 이름과 학생이 해야 할 일을 적고 별 파편 보상 수량을 정합니다.</w:t>
      </w:r>
    </w:p>
    <w:p>
      <w:pPr>
        <w:widowControl/>
        <w:spacing w:after="100"/>
        <w:ind w:left="245" w:hanging="245"/>
      </w:pPr>
      <w:r>
        <w:t>3. 모두에게 나누어 주거나 별 미션 게시판에서 가져오는 방식으로 배포합니다.</w:t>
      </w:r>
    </w:p>
    <w:p>
      <w:pPr>
        <w:widowControl/>
        <w:spacing w:after="100"/>
        <w:ind w:left="245" w:hanging="245"/>
      </w:pPr>
      <w:r>
        <w:t>4. 학생이 수행한 내용을 확인하고 교사용 완료 확인을 처리합니다.</w:t>
      </w:r>
    </w:p>
    <w:p>
      <w:pPr>
        <w:widowControl/>
        <w:spacing w:after="100"/>
        <w:ind w:left="245" w:hanging="245"/>
      </w:pPr>
      <w:r>
        <w:t>5. 학생은 소통 → 미션 확인하기에서 완료를 눌러 보상을 받습니다.</w:t>
      </w:r>
    </w:p>
    <w:p>
      <w:pPr>
        <w:pStyle w:val="Heading2"/>
      </w:pPr>
      <w:r>
        <w:t>미션 문장 예시</w:t>
      </w:r>
    </w:p>
    <w:p>
      <w:pPr>
        <w:widowControl/>
      </w:pPr>
      <w:r>
        <w:t>‘친구에게 고마웠던 일을 한 가지 적어 선생님에게 보여 주세요. 확인받은 뒤 미션 완료 버튼을 누르세요.’처럼 수행 내용과 확인 방법을 함께 적습니다.</w:t>
      </w:r>
    </w:p>
    <w:p>
      <w:pPr>
        <w:pStyle w:val="Heading2"/>
      </w:pPr>
      <w:r>
        <w:t>별 미션 게시판</w:t>
      </w:r>
    </w:p>
    <w:p>
      <w:pPr>
        <w:widowControl/>
      </w:pPr>
      <w:r>
        <w:t>과제별서고 옆의 별 미션 게시판과 상호작용하면 학생이 받을 수 있는 미션을 살펴볼 수 있습니다. 선생님이 직접 배포한 미션과 게시판에서 가져온 미션을 구분해 안내하세요.</w:t>
      </w:r>
    </w:p>
    <w:p>
      <w:pPr>
        <w:widowControl/>
      </w:pPr>
      <w:r>
        <w:t>자유 미션은 실제 활동을 시스템이 알아서 판단하지 않습니다. 학생이 활동했다는 말만으로 자동 보상을 기대하지 않도록 선생님의 확인 절차를 알려 주세요.</w:t>
      </w:r>
    </w:p>
    <w:p>
      <w:pPr>
        <w:pStyle w:val="Heading1"/>
        <w:pageBreakBefore/>
      </w:pPr>
      <w:r>
        <w:t>자동으로 확인하는 미션</w:t>
      </w:r>
    </w:p>
    <w:p>
      <w:pPr>
        <w:widowControl/>
        <w:spacing w:after="280"/>
      </w:pPr>
      <w:r>
        <w:t>게임 안에서 기록되는 행동은 자동 미션으로 만들 수 있습니다. 조건을 달성한 뒤 보상은 학생이 완료 버튼으로 받습니다.</w:t>
      </w:r>
    </w:p>
    <w:p>
      <w:pPr>
        <w:widowControl/>
        <w:spacing w:after="100"/>
        <w:ind w:left="245" w:hanging="245"/>
      </w:pPr>
      <w:r>
        <w:t>1. 소통 → 미션 만들기 → 자동미션 제작하기를 누릅니다.</w:t>
      </w:r>
    </w:p>
    <w:p>
      <w:pPr>
        <w:widowControl/>
        <w:spacing w:after="100"/>
        <w:ind w:left="245" w:hanging="245"/>
      </w:pPr>
      <w:r>
        <w:t>2. 활동 종류를 고른 뒤 횟수·학년·난이도 등 화면에 나오는 조건을 설정합니다.</w:t>
      </w:r>
    </w:p>
    <w:p>
      <w:pPr>
        <w:widowControl/>
        <w:spacing w:after="100"/>
        <w:ind w:left="245" w:hanging="245"/>
      </w:pPr>
      <w:r>
        <w:t>3. 학생이 이해할 설명과 별 파편 보상을 확인하고 배포합니다.</w:t>
      </w:r>
    </w:p>
    <w:p>
      <w:pPr>
        <w:widowControl/>
        <w:spacing w:after="100"/>
        <w:ind w:left="245" w:hanging="245"/>
      </w:pPr>
      <w:r>
        <w:t>4. 학생의 진행 수치를 확인하고, 달성한 학생에게 미션 확인하기에서 완료를 누르도록 안내합니다.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8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활동 예시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설정 또는 달성 기준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우주에너지 줍기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목표 횟수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 영어 발전소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10문제 중 7문제 이상 정답이면 성공 1회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 수학 발전소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학년 단계와 정답 횟수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아이템 조합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만들 아이템의 레벨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숫자야구·스도쿠 / 그림 짝 맞추기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선택 난이도 성공 / 상 난이도 성공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우주 신호 따라하기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목표 단계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 테트리스·별 피하기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줄 수 또는 신기록 등 화면 조건</w:t>
            </w:r>
          </w:p>
        </w:tc>
      </w:tr>
    </w:tbl>
    <w:p>
      <w:pPr>
        <w:widowControl/>
        <w:spacing w:after="40" w:line="40" w:lineRule="exact" w:before="0"/>
      </w:pPr>
    </w:p>
    <w:p>
      <w:pPr>
        <w:widowControl/>
      </w:pPr>
      <w:r>
        <w:t>맵 이동, 첫 여행 안내, 생명의 별 활동 등도 자동 조건 목록에서 확인할 수 있습니다. 활동 종류마다 집계 기준이 다르므로 제작 화면의 조건과 학생 화면의 진행 수치를 함께 확인하세요.</w:t>
      </w:r>
    </w:p>
    <w:p>
      <w:pPr>
        <w:pStyle w:val="Heading1"/>
        <w:pageBreakBefore/>
      </w:pPr>
      <w:r>
        <w:t>별 파편과 학생 가방 관리</w:t>
      </w:r>
    </w:p>
    <w:p>
      <w:pPr>
        <w:widowControl/>
        <w:spacing w:after="280"/>
      </w:pPr>
      <w:r>
        <w:t>학급 보상은 대상을 확인한 뒤 지급하고, 실수한 경우 기록과 가방을 함께 점검합니다.</w:t>
      </w:r>
    </w:p>
    <w:p>
      <w:pPr>
        <w:widowControl/>
        <w:spacing w:after="100"/>
        <w:ind w:left="245" w:hanging="245"/>
      </w:pPr>
      <w:r>
        <w:t>1. 메뉴 → 선생님 도구 → 별 파편 지급을 엽니다.</w:t>
      </w:r>
    </w:p>
    <w:p>
      <w:pPr>
        <w:widowControl/>
        <w:spacing w:after="100"/>
        <w:ind w:left="245" w:hanging="245"/>
      </w:pPr>
      <w:r>
        <w:t>2. 누구에게에서 모두에게 또는 학생을 선택합니다.</w:t>
      </w:r>
    </w:p>
    <w:p>
      <w:pPr>
        <w:widowControl/>
        <w:spacing w:after="100"/>
        <w:ind w:left="245" w:hanging="245"/>
      </w:pPr>
      <w:r>
        <w:t>3. 몇 개에 수량을 적고 지급을 누릅니다. 음수를 입력하면 거둡니다.</w:t>
      </w:r>
    </w:p>
    <w:p>
      <w:pPr>
        <w:widowControl/>
        <w:spacing w:after="100"/>
        <w:ind w:left="245" w:hanging="245"/>
      </w:pPr>
      <w:r>
        <w:t>4. 잘못 지급했다면 대상과 잔액을 확인한 뒤 필요한 만큼만 조정합니다.</w:t>
      </w:r>
    </w:p>
    <w:p>
      <w:pPr>
        <w:pStyle w:val="Heading2"/>
      </w:pPr>
      <w:r>
        <w:t>아이템을 확인하거나 조정할 때</w:t>
      </w:r>
    </w:p>
    <w:p>
      <w:pPr>
        <w:widowControl/>
      </w:pPr>
      <w:r>
        <w:t>선생님 도구 → 학생 인벤토리 조정하기에서 학생을 고릅니다. 보유 아이템을 확인하고 추가하거나 제거합니다. 접속하지 않은 학생의 가방도 관리할 수 있습니다. 가방이 가득 차 있으면 지급이 제한될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8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재화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주로 사용하는 곳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 파편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학급 보상·별상점·진화 관련 비용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우주에너지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사냥 보상·장비 상점·고급 조합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탐사권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우주 탐사 장치</w:t>
            </w:r>
          </w:p>
        </w:tc>
      </w:tr>
    </w:tbl>
    <w:p>
      <w:pPr>
        <w:widowControl/>
        <w:spacing w:after="40" w:line="40" w:lineRule="exact" w:before="0"/>
      </w:pPr>
    </w:p>
    <w:p>
      <w:pPr>
        <w:widowControl/>
      </w:pPr>
      <w:r>
        <w:t>아이템 사용 기록에는 학생에게 비밀로 보이는 사용도 선생님이 확인할 수 있습니다. 친구에게 공개되는 채팅 내용과 교사용 기록의 범위가 다를 수 있습니다.</w:t>
      </w:r>
    </w:p>
    <w:p>
      <w:pPr>
        <w:pStyle w:val="Heading1"/>
        <w:pageBreakBefore/>
      </w:pPr>
      <w:r>
        <w:t>경고와 검은별 관리</w:t>
      </w:r>
    </w:p>
    <w:p>
      <w:pPr>
        <w:widowControl/>
        <w:spacing w:after="280"/>
      </w:pPr>
      <w:r>
        <w:t>경고 사유와 적용 기준을 확인하고, 잘못 처리된 경고는 해당 내역에서 삭제합니다.</w:t>
      </w:r>
    </w:p>
    <w:p>
      <w:pPr>
        <w:widowControl/>
        <w:spacing w:after="100"/>
        <w:ind w:left="245" w:hanging="245"/>
      </w:pPr>
      <w:r>
        <w:t>1. 메뉴 → 선생님 도구 → 경고 및 검은별 확인을 누릅니다.</w:t>
      </w:r>
    </w:p>
    <w:p>
      <w:pPr>
        <w:widowControl/>
        <w:spacing w:after="100"/>
        <w:ind w:left="245" w:hanging="245"/>
      </w:pPr>
      <w:r>
        <w:t>2. 경고내역보기에서 경고를 받은 시간과 사유를 확인합니다.</w:t>
      </w:r>
    </w:p>
    <w:p>
      <w:pPr>
        <w:widowControl/>
        <w:spacing w:after="100"/>
        <w:ind w:left="245" w:hanging="245"/>
      </w:pPr>
      <w:r>
        <w:t>3. 잘못된 경고는 해당 내역의 경고 삭제로 지웁니다.</w:t>
      </w:r>
    </w:p>
    <w:p>
      <w:pPr>
        <w:widowControl/>
        <w:spacing w:after="100"/>
        <w:ind w:left="245" w:hanging="245"/>
      </w:pPr>
      <w:r>
        <w:t>4. 검은별 상태에서 현재 검은별인 학생과 상태가 된 시간을 확인합니다.</w:t>
      </w:r>
    </w:p>
    <w:p>
      <w:pPr>
        <w:pStyle w:val="Heading2"/>
      </w:pPr>
      <w:r>
        <w:t>마지막 경고를 삭제하면</w:t>
      </w:r>
    </w:p>
    <w:p>
      <w:pPr>
        <w:widowControl/>
      </w:pPr>
      <w:r>
        <w:t>해당 경고를 삭제한 뒤 남은 유효 경고가 현재 기준보다 적어지면 검은별 상태가 해제됩니다. 이전 경고는 유지되며, 경고 수가 여전히 기준 이상이면 상태가 유지될 수 있습니다. 삭제 결과를 확인해 주세요.</w:t>
      </w:r>
    </w:p>
    <w:p>
      <w:pPr>
        <w:pStyle w:val="Heading2"/>
      </w:pPr>
      <w:r>
        <w:t>행성에서도 확인할 수 있어요</w:t>
      </w:r>
    </w:p>
    <w:p>
      <w:pPr>
        <w:widowControl/>
      </w:pPr>
      <w:r>
        <w:t>행성 정보의 경고 및 검은별 현황에서는 해당 행성의 상태를 살펴볼 수 있습니다. 경고가 생긴 맥락과 적용 대상을 확인하고, 다른 학생의 내역과 혼동하지 않도록 합니다.</w:t>
      </w:r>
    </w:p>
    <w:p>
      <w:pPr>
        <w:widowControl/>
      </w:pPr>
      <w:r>
        <w:t>검은별 상태에서는 이동과 활동에 제한이 생깁니다. 학생이 ‘나갈 수 없어요’라고 하면 접속 오류로 단정하기 전에 상태를 확인하세요. 경고는 수업 규칙을 설명하고 바로잡는 도구로 사용합니다.</w:t>
      </w:r>
    </w:p>
    <w:p>
      <w:pPr>
        <w:widowControl/>
      </w:pPr>
      <w:r>
        <w:t>직접 상태를 풀어 줄 때는 검은별 상태 탭에서 검은별 상태 해제 → 해제하기를 사용합니다. 개별 경고 삭제와는 다른 처리이므로 확인 창을 읽습니다.</w:t>
      </w:r>
    </w:p>
    <w:p>
      <w:pPr>
        <w:pStyle w:val="Heading1"/>
        <w:pageBreakBefore/>
      </w:pPr>
      <w:r>
        <w:t>부서행성과 학급 자치</w:t>
      </w:r>
    </w:p>
    <w:p>
      <w:pPr>
        <w:widowControl/>
        <w:spacing w:after="280"/>
      </w:pPr>
      <w:r>
        <w:t>행성은 학급의 역할과 모둠 활동 공간으로 사용할 수 있습니다.</w:t>
      </w:r>
    </w:p>
    <w:p>
      <w:pPr>
        <w:widowControl/>
        <w:spacing w:after="100"/>
        <w:ind w:left="245" w:hanging="245"/>
      </w:pPr>
      <w:r>
        <w:t>1. 메뉴의 행성 만들기에서 역할에 맞는 종류·이름·소개·색을 정합니다.</w:t>
      </w:r>
    </w:p>
    <w:p>
      <w:pPr>
        <w:widowControl/>
        <w:spacing w:after="100"/>
        <w:ind w:left="245" w:hanging="245"/>
      </w:pPr>
      <w:r>
        <w:t>2. 학생 신청은 선생님 도구의 행성 신청에서 확인합니다.</w:t>
      </w:r>
    </w:p>
    <w:p>
      <w:pPr>
        <w:widowControl/>
        <w:spacing w:after="100"/>
        <w:ind w:left="245" w:hanging="245"/>
      </w:pPr>
      <w:r>
        <w:t>3. 학생은 원하는 행성의 정보를 보고 가입하기를 누릅니다. 가입 신청은 행성 내부 우편함에서 확인합니다.</w:t>
      </w:r>
    </w:p>
    <w:p>
      <w:pPr>
        <w:widowControl/>
        <w:spacing w:after="100"/>
        <w:ind w:left="245" w:hanging="245"/>
      </w:pPr>
      <w:r>
        <w:t>4. 행성 정보 → 규칙 확인하기에서 함께 정한 규칙을 살펴봅니다. 교사는 규칙을 수정하고 저장할 수 있습니다.</w:t>
      </w:r>
    </w:p>
    <w:p>
      <w:pPr>
        <w:pStyle w:val="Heading2"/>
      </w:pPr>
      <w:r>
        <w:t>이름 바꾸기와 투표</w:t>
      </w:r>
    </w:p>
    <w:p>
      <w:pPr>
        <w:widowControl/>
      </w:pPr>
      <w:r>
        <w:t>학생은 새 이름을 제안하고 구성원은 찬성·반대로 의견을 냅니다. 제안의 처리 결과는 화면과 채팅으로 확인합니다. 교사는 이름 바로 바꾸기 기능을 사용할 수 있습니다.</w:t>
      </w:r>
    </w:p>
    <w:p>
      <w:pPr>
        <w:pStyle w:val="Heading2"/>
      </w:pPr>
      <w:r>
        <w:t>꾸미기와 공간 운영</w:t>
      </w:r>
    </w:p>
    <w:p>
      <w:pPr>
        <w:widowControl/>
      </w:pPr>
      <w:r>
        <w:t>행성 내부의 꾸미기 기능을 이용해 공간을 구성할 수 있습니다. 학생에게 역할을 먼저 정하게 한 뒤, 꾸미기는 공동 약속에 맞추어 진행하도록 지도해 보세요.</w:t>
      </w:r>
    </w:p>
    <w:p>
      <w:pPr>
        <w:widowControl/>
      </w:pPr>
      <w:r>
        <w:t>행성 없애기는 공간과 소속에 영향을 주므로 확인 창을 읽고 실행합니다. ‘교실 나가기’, ‘행성 탈퇴’, ‘행성 없애기’는 서로 다른 기능입니다.</w:t>
      </w:r>
    </w:p>
    <w:p>
      <w:pPr>
        <w:pStyle w:val="Heading1"/>
        <w:pageBreakBefore/>
      </w:pPr>
      <w:r>
        <w:t>친구와 채팅 그리고 파티</w:t>
      </w:r>
    </w:p>
    <w:p>
      <w:pPr>
        <w:widowControl/>
        <w:spacing w:after="280"/>
      </w:pPr>
      <w:r>
        <w:t>소통 버튼에서 친구 목록과 채팅을 열 수 있습니다. 파티는 함께 사냥하고 보상을 나누는 기능입니다.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8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채팅 탭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읽는 방법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전체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전체·행성·귓속말을 함께 확인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행성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행성 대화 확인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귓속말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선택한 상대와 주고받는 대화 확인</w:t>
            </w:r>
          </w:p>
        </w:tc>
      </w:tr>
    </w:tbl>
    <w:p>
      <w:pPr>
        <w:widowControl/>
        <w:spacing w:after="40" w:line="40" w:lineRule="exact" w:before="0"/>
      </w:pPr>
    </w:p>
    <w:p>
      <w:pPr>
        <w:widowControl/>
      </w:pPr>
      <w:r>
        <w:t>전체 채팅은 검정, 행성 채팅은 초록, 귓속말은 올리브색으로 구분합니다. 친구 보기는 이름순·접속순을 선택할 수 있고 접속 인원을 확인할 수 있습니다.</w:t>
      </w:r>
    </w:p>
    <w:p>
      <w:pPr>
        <w:widowControl/>
        <w:spacing w:after="100"/>
        <w:ind w:left="245" w:hanging="245"/>
      </w:pPr>
      <w:r>
        <w:t>1. 소통 → 친구 보기에서 접속 중인 친구를 선택합니다.</w:t>
      </w:r>
    </w:p>
    <w:p>
      <w:pPr>
        <w:widowControl/>
        <w:spacing w:after="100"/>
        <w:ind w:left="245" w:hanging="245"/>
      </w:pPr>
      <w:r>
        <w:t>2. 파티 초대를 보내고 상대가 수락하면 파티원이 됩니다.</w:t>
      </w:r>
    </w:p>
    <w:p>
      <w:pPr>
        <w:widowControl/>
        <w:spacing w:after="100"/>
        <w:ind w:left="245" w:hanging="245"/>
      </w:pPr>
      <w:r>
        <w:t>3. 파티는 본인을 포함해 최대 4명입니다. 거절된 초대는 5분 동안 다시 신청할 수 없습니다.</w:t>
      </w:r>
    </w:p>
    <w:p>
      <w:pPr>
        <w:widowControl/>
        <w:spacing w:after="100"/>
        <w:ind w:left="245" w:hanging="245"/>
      </w:pPr>
      <w:r>
        <w:t>4. 게임 화면 왼쪽의 파티원 체력·마나·상태 아이콘을 확인합니다.</w:t>
      </w:r>
    </w:p>
    <w:p>
      <w:pPr>
        <w:widowControl/>
      </w:pPr>
      <w:r>
        <w:t>파티 보상에는 우주에너지와 아이템이 포함됩니다. 아이템은 파티 전체에 한 개를 두고 주사위 눈이 가장 높은 사람이 받습니다. 가장 높은 눈이 같으면 해당 사람끼리 다시 굴립니다. 보상 종류별 실제 분배 안내를 확인하세요.</w:t>
      </w:r>
    </w:p>
    <w:p>
      <w:pPr>
        <w:widowControl/>
      </w:pPr>
      <w:r>
        <w:t>파티는 학생끼리 구성하는 기능입니다. 선생님은 파티에 직접 참여하거나 초대할 수 없습니다.</w:t>
      </w:r>
    </w:p>
    <w:p>
      <w:pPr>
        <w:pStyle w:val="Heading1"/>
        <w:pageBreakBefore/>
      </w:pPr>
      <w:r>
        <w:t>가방과 두 종류의 상점</w:t>
      </w:r>
    </w:p>
    <w:p>
      <w:pPr>
        <w:widowControl/>
        <w:spacing w:after="280"/>
      </w:pPr>
      <w:r>
        <w:t>별상점과 우주에너지 상점은 사용하는 재화와 판매 물건이 다릅니다.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456"/>
        <w:gridCol w:w="4694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공간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사용 재화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주요 물건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별상점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 파편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카드와 학급 활동 아이템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우주에너지 상점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우주에너지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공격·방어·회복 등을 돕는 장비</w:t>
            </w:r>
          </w:p>
        </w:tc>
      </w:tr>
    </w:tbl>
    <w:p>
      <w:pPr>
        <w:widowControl/>
        <w:spacing w:after="40" w:line="40" w:lineRule="exact" w:before="0"/>
      </w:pPr>
    </w:p>
    <w:p>
      <w:pPr>
        <w:widowControl/>
        <w:spacing w:after="100"/>
        <w:ind w:left="245" w:hanging="245"/>
      </w:pPr>
      <w:r>
        <w:t>1. 상점 가까이에서 F로 상호작용합니다.</w:t>
      </w:r>
    </w:p>
    <w:p>
      <w:pPr>
        <w:widowControl/>
        <w:spacing w:after="100"/>
        <w:ind w:left="245" w:hanging="245"/>
      </w:pPr>
      <w:r>
        <w:t>2. Lv1~Lv5 탭에서 물건을 보고 정보 보기로 효과를 읽습니다.</w:t>
      </w:r>
    </w:p>
    <w:p>
      <w:pPr>
        <w:widowControl/>
        <w:spacing w:after="100"/>
        <w:ind w:left="245" w:hanging="245"/>
      </w:pPr>
      <w:r>
        <w:t>3. 가격과 사용 조건을 확인하고 사기를 누릅니다. 구매불가 아이템은 안내된 조합 등 다른 경로가 필요합니다.</w:t>
      </w:r>
    </w:p>
    <w:p>
      <w:pPr>
        <w:widowControl/>
        <w:spacing w:after="100"/>
        <w:ind w:left="245" w:hanging="245"/>
      </w:pPr>
      <w:r>
        <w:t>4. 가방에서 보유 물건을 확인하고 사용하거나 장비를 착용합니다. 팔 수 없는 물건도 있습니다.</w:t>
      </w:r>
    </w:p>
    <w:p>
      <w:pPr>
        <w:pStyle w:val="Heading2"/>
      </w:pPr>
      <w:r>
        <w:t>선생님과 학생 화면은 다를 수 있어요</w:t>
      </w:r>
    </w:p>
    <w:p>
      <w:pPr>
        <w:widowControl/>
      </w:pPr>
      <w:r>
        <w:t>교사에게 보이는 전체 아이템 열람이나 구매 기능이 학생에게 똑같이 허용되지는 않습니다. 학생의 레벨·구매 제한과 가방 용량을 확인해 주세요.</w:t>
      </w:r>
    </w:p>
    <w:p>
      <w:pPr>
        <w:widowControl/>
      </w:pPr>
      <w:r>
        <w:t>장비의 효과는 가방에 가지고 있는 것만으로 적용되지 않습니다. 장착칸에 착용해야 합니다. 내정보에서 체력·마나와 능력치 변화를 확인하면 학생에게 설명하기 쉽습니다.</w:t>
      </w:r>
    </w:p>
    <w:p>
      <w:pPr>
        <w:pStyle w:val="Heading1"/>
        <w:pageBreakBefore/>
      </w:pPr>
      <w:r>
        <w:t>조합과 고급 장비</w:t>
      </w:r>
    </w:p>
    <w:p>
      <w:pPr>
        <w:widowControl/>
        <w:spacing w:after="280"/>
      </w:pPr>
      <w:r>
        <w:t>조합기에 필요한 재료를 넣고 결과와 추가 비용을 확인한 뒤 조합합니다.</w:t>
      </w:r>
    </w:p>
    <w:p>
      <w:pPr>
        <w:widowControl/>
        <w:spacing w:after="100"/>
        <w:ind w:left="245" w:hanging="245"/>
      </w:pPr>
      <w:r>
        <w:t>1. 조합기 가까이에서 상호작용하고 재료를 선택합니다.</w:t>
      </w:r>
    </w:p>
    <w:p>
      <w:pPr>
        <w:widowControl/>
        <w:spacing w:after="100"/>
        <w:ind w:left="245" w:hanging="245"/>
      </w:pPr>
      <w:r>
        <w:t>2. 필요한 재료 수량과 별 파편·우주에너지 비용을 확인합니다.</w:t>
      </w:r>
    </w:p>
    <w:p>
      <w:pPr>
        <w:widowControl/>
        <w:spacing w:after="100"/>
        <w:ind w:left="245" w:hanging="245"/>
      </w:pPr>
      <w:r>
        <w:t>3. 일반 조합은 학생에게 시도당 별 파편 1개가 들며 교사는 무료입니다. 조합법이 맞지 않으면 재료는 유지되지만 일반 조합 비용은 차감됩니다. 성공하면 재료를 소비하고 결과물을 받습니다.</w:t>
      </w:r>
    </w:p>
    <w:p>
      <w:pPr>
        <w:widowControl/>
        <w:spacing w:after="100"/>
        <w:ind w:left="245" w:hanging="245"/>
      </w:pPr>
      <w:r>
        <w:t>4. 만든 물건은 가방에서 확인하고, 배운 조합법은 내 조합레시피에서 다시 확인합니다.</w:t>
      </w:r>
    </w:p>
    <w:p>
      <w:pPr>
        <w:widowControl/>
      </w:pPr>
      <w:r>
        <w:t>아래 두 장비는 공개된 확정 조합법입니다. 일반 조합 비용 대신 표에 적힌 전용 비용을 적용하며, 교사도 이 전용 비용을 확인해야 합니다. 다른 조합법은 게임의 레시피 기능으로 확인하세요.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8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재료와 비용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결과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성령왕의 영혼 1개 + 우주에너지 10000 + 별 파편 10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성령왕의 망토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찬란한 별의 근원 1개 + 우주에너지 10000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시초의 별의 보석</w:t>
            </w:r>
          </w:p>
        </w:tc>
      </w:tr>
    </w:tbl>
    <w:p>
      <w:pPr>
        <w:widowControl/>
        <w:spacing w:after="40" w:line="40" w:lineRule="exact" w:before="0"/>
      </w:pPr>
    </w:p>
    <w:p>
      <w:pPr>
        <w:widowControl/>
      </w:pPr>
      <w:r>
        <w:t>망토는 푸른 오라, 보석은 주황 오라가 캐릭터 테두리에 생깁니다. 둘 다 착용하면 더 큰 무지개 오라가 나타납니다. 보석은 10초마다 체력 10·마나 5 추가 회복과 스킬 재사용 대기시간 50% 감소 효과를 가집니다.</w:t>
      </w:r>
    </w:p>
    <w:p>
      <w:pPr>
        <w:widowControl/>
      </w:pPr>
      <w:r>
        <w:t>보석 조합에는 별 파편이 필요하지 않습니다. 재료·재화가 부족하거나 가방이 가득 차면 먼저 해당 조건을 해결합니다.</w:t>
      </w:r>
    </w:p>
    <w:p>
      <w:pPr>
        <w:pStyle w:val="Heading1"/>
        <w:pageBreakBefore/>
      </w:pPr>
      <w:r>
        <w:t>성장과 별자리 아바타</w:t>
      </w:r>
    </w:p>
    <w:p>
      <w:pPr>
        <w:widowControl/>
        <w:spacing w:after="280"/>
      </w:pPr>
      <w:r>
        <w:t>진화의 별에서 별자리를 선택하고, 내정보에서 공격과 스킬의 설명을 확인합니다.</w:t>
      </w:r>
    </w:p>
    <w:p>
      <w:pPr>
        <w:widowControl/>
        <w:spacing w:after="100"/>
        <w:ind w:left="245" w:hanging="245"/>
      </w:pPr>
      <w:r>
        <w:t>1. 진화의 별 가까이에서 상호작용합니다.</w:t>
      </w:r>
    </w:p>
    <w:p>
      <w:pPr>
        <w:widowControl/>
        <w:spacing w:after="100"/>
        <w:ind w:left="245" w:hanging="245"/>
      </w:pPr>
      <w:r>
        <w:t>2. 가능한 별자리와 레벨, 필요한 조건을 확인합니다.</w:t>
      </w:r>
    </w:p>
    <w:p>
      <w:pPr>
        <w:widowControl/>
        <w:spacing w:after="100"/>
        <w:ind w:left="245" w:hanging="245"/>
      </w:pPr>
      <w:r>
        <w:t>3. 별자리를 선택하고 비용 안내를 읽은 뒤 적용합니다.</w:t>
      </w:r>
    </w:p>
    <w:p>
      <w:pPr>
        <w:widowControl/>
        <w:spacing w:after="100"/>
        <w:ind w:left="245" w:hanging="245"/>
      </w:pPr>
      <w:r>
        <w:t>4. 내정보에서 일반 공격 Q, 일반 스킬 E, 별자리초월 1의 설명을 확인합니다.</w:t>
      </w:r>
    </w:p>
    <w:p>
      <w:pPr>
        <w:pStyle w:val="Heading2"/>
      </w:pPr>
      <w:r>
        <w:t>레벨별 기본 안내</w:t>
      </w:r>
    </w:p>
    <w:p>
      <w:pPr>
        <w:widowControl/>
      </w:pPr>
      <w:r>
        <w:t>Lv2부터 일반 공격과 일반 스킬을 사용할 수 있고, Lv3·Lv4에서 스킬이 강화됩니다. Lv5는 평소 Lv4 모습이며 별자리초월을 사용한 동안 근원의 모습으로 변합니다. 기본 지속시간은 30초, 기본 재사용 대기시간은 120초입니다. 장비에 따라 대기시간이 줄어들 수 있습니다.</w:t>
      </w:r>
    </w:p>
    <w:p>
      <w:pPr>
        <w:widowControl/>
      </w:pPr>
      <w:r>
        <w:t>학생의 별자리 변경 비용은 현재 레벨×별 파편 2개입니다. 선생님의 자유 진화는 무료이며 별자리 인원 한도와 관계없이 시험할 수 있습니다. 학생의 변경 조건과 교사 시험 기능을 구분해 주세요.</w:t>
      </w:r>
    </w:p>
    <w:p>
      <w:pPr>
        <w:pStyle w:val="Heading2"/>
      </w:pPr>
      <w:r>
        <w:t>상태 아이콘</w:t>
      </w:r>
    </w:p>
    <w:p>
      <w:pPr>
        <w:widowControl/>
      </w:pPr>
      <w:r>
        <w:t>이로운 효과나 수면·중독 등의 상태에 걸리면 내정보 왼쪽에 아이콘이 나타납니다. 아이콘을 누르면 효과와 남은 시간을 확인할 수 있습니다. ‘왜 움직이지 않아요?’ 같은 질문을 받으면 먼저 상태를 살펴보세요.</w:t>
      </w:r>
    </w:p>
    <w:p>
      <w:pPr>
        <w:pStyle w:val="Heading1"/>
        <w:pageBreakBefore/>
      </w:pPr>
      <w:r>
        <w:t>사냥과 보스 활동</w:t>
      </w:r>
    </w:p>
    <w:p>
      <w:pPr>
        <w:widowControl/>
        <w:spacing w:after="280"/>
      </w:pPr>
      <w:r>
        <w:t>전투는 선택 활동으로 안내하고, 수업 목표와 활동 시간을 먼저 정합니다.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8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보스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만나는 장소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레오온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태양의 낙원 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노크세라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달의 낙원 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성령의 왕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별들의 낙원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별의 시초신 세레나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별의 시작점 4 석상에서 소환</w:t>
            </w:r>
          </w:p>
        </w:tc>
      </w:tr>
    </w:tbl>
    <w:p>
      <w:pPr>
        <w:widowControl/>
        <w:spacing w:after="40" w:line="40" w:lineRule="exact" w:before="0"/>
      </w:pPr>
    </w:p>
    <w:p>
      <w:pPr>
        <w:pStyle w:val="Heading2"/>
      </w:pPr>
      <w:r>
        <w:t>세레나를 소환하려면</w:t>
      </w:r>
    </w:p>
    <w:p>
      <w:pPr>
        <w:widowControl/>
      </w:pPr>
      <w:r>
        <w:t>Lv5에 도달한 이력과 레오온·노크세라를 처치한 이력이 모두 필요합니다. 석상과 상호작용하고 ‘보스를 소환하시겠습니까?’에서 예를 누릅니다. 조건이 부족하면 자격 안내가 나타납니다. 과거 기록이 없던 시기의 처치는 소급되지 않습니다.</w:t>
      </w:r>
    </w:p>
    <w:p>
      <w:pPr>
        <w:widowControl/>
      </w:pPr>
      <w:r>
        <w:t>소환하면 석상이 보스로 바뀌고 배경음악이 전투곡으로 바뀝니다. 세레나와 성령의 왕은 공격 전 경고 영역을 보여 주므로 표시된 곳에서 벗어나는 연습을 시킵니다.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8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대상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처치 후 다시 나타나는 시간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일반 Lv3 / Lv4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15초 / 20초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레오온·노크세라·성령의 왕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24시간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세레나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24시간 후 석상 복원 뒤 다시 소환</w:t>
            </w:r>
          </w:p>
        </w:tc>
      </w:tr>
    </w:tbl>
    <w:p>
      <w:pPr>
        <w:widowControl/>
        <w:spacing w:after="40" w:line="40" w:lineRule="exact" w:before="0"/>
      </w:pPr>
    </w:p>
    <w:p>
      <w:pPr>
        <w:widowControl/>
      </w:pPr>
      <w:r>
        <w:t>드랍된 아이템·에너지는 30초 뒤 다른 사람도 주울 수 있고 60초 뒤 사라집니다. 파티에서는 아이템 주사위 분배를 확인합니다.</w:t>
      </w:r>
    </w:p>
    <w:p>
      <w:pPr>
        <w:pStyle w:val="Heading1"/>
        <w:pageBreakBefore/>
      </w:pPr>
      <w:r>
        <w:t>우주 탐사와 뽑기 활동</w:t>
      </w:r>
    </w:p>
    <w:p>
      <w:pPr>
        <w:widowControl/>
        <w:spacing w:after="280"/>
      </w:pPr>
      <w:r>
        <w:t>탐사 결과와 뽑기 카드의 문구를 수업의 약속에 맞추어 운영합니다.</w:t>
      </w:r>
    </w:p>
    <w:p>
      <w:pPr>
        <w:pStyle w:val="Heading2"/>
      </w:pPr>
      <w:r>
        <w:t>우주 탐사</w:t>
      </w:r>
    </w:p>
    <w:p>
      <w:pPr>
        <w:widowControl/>
        <w:spacing w:after="100"/>
        <w:ind w:left="245" w:hanging="245"/>
      </w:pPr>
      <w:r>
        <w:t>1. 광장의 우주 탐사 장치에 가까이 가서 상호작용합니다.</w:t>
      </w:r>
    </w:p>
    <w:p>
      <w:pPr>
        <w:widowControl/>
        <w:spacing w:after="100"/>
        <w:ind w:left="245" w:hanging="245"/>
      </w:pPr>
      <w:r>
        <w:t>2. 탐사권 등 화면의 사용 조건을 확인한 뒤 탐사하기를 누릅니다.</w:t>
      </w:r>
    </w:p>
    <w:p>
      <w:pPr>
        <w:widowControl/>
        <w:spacing w:after="100"/>
        <w:ind w:left="245" w:hanging="245"/>
      </w:pPr>
      <w:r>
        <w:t>3. 결과 카드의 상황 설명과 획득량을 읽습니다.</w:t>
      </w:r>
    </w:p>
    <w:p>
      <w:pPr>
        <w:widowControl/>
        <w:spacing w:after="100"/>
        <w:ind w:left="245" w:hanging="245"/>
      </w:pPr>
      <w:r>
        <w:t>4. 탐사기여자 보기와 특수 기능 보기에서 관련 학생과 효과를 확인합니다.</w:t>
      </w:r>
    </w:p>
    <w:p>
      <w:pPr>
        <w:pStyle w:val="Heading2"/>
      </w:pPr>
      <w:r>
        <w:t>탐사 카드 수정</w:t>
      </w:r>
    </w:p>
    <w:p>
      <w:pPr>
        <w:widowControl/>
      </w:pPr>
      <w:r>
        <w:t>교사는 탐사 화면 위의 수정하기에서 카드 문구와 찬란한 별의 기운 획득량을 수정할 수 있습니다. 숫자를 바꾸면 실제 획득량에도 반영되므로 수업 전에 결과를 확인하세요.</w:t>
      </w:r>
    </w:p>
    <w:p>
      <w:pPr>
        <w:pStyle w:val="Heading2"/>
      </w:pPr>
      <w:r>
        <w:t>뽑기 카드 구성</w:t>
      </w:r>
    </w:p>
    <w:p>
      <w:pPr>
        <w:widowControl/>
      </w:pPr>
      <w:r>
        <w:t>뽑기카드 보기 옆의 수정하기에서 카드 장수 구성을 수정하고 저장합니다. 학생에게 실제 학급에서 적용할 보상과 사용 규칙을 먼저 설명해 주세요.</w:t>
      </w:r>
    </w:p>
    <w:p>
      <w:pPr>
        <w:widowControl/>
      </w:pPr>
      <w:r>
        <w:t>자리·급식 등 현실 활동과 연결되는 효과는 교사 확인이 필요할 수 있습니다. 카드 내용이 자동으로 학교의 운영 규칙을 바꾸는 것은 아닙니다.</w:t>
      </w:r>
    </w:p>
    <w:p>
      <w:pPr>
        <w:pStyle w:val="Heading1"/>
        <w:pageBreakBefore/>
      </w:pPr>
      <w:r>
        <w:t>별 수학 발전소와 별 영어 발전소</w:t>
      </w:r>
    </w:p>
    <w:p>
      <w:pPr>
        <w:widowControl/>
        <w:spacing w:after="280"/>
      </w:pPr>
      <w:r>
        <w:t>별의 쉼터 위쪽 길을 따라 별 발전소로 이동하면 두 학습 건물을 이용할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8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학습 공간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단계 구성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 수학 발전소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기초 1학년·기초 2학년·중급 3학년·중급 4학년·고급 5학년·고급 6학년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 영어 발전소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총 6단계의 단어 학습 난이도</w:t>
            </w:r>
          </w:p>
        </w:tc>
      </w:tr>
    </w:tbl>
    <w:p>
      <w:pPr>
        <w:widowControl/>
        <w:spacing w:after="40" w:line="40" w:lineRule="exact" w:before="0"/>
      </w:pPr>
    </w:p>
    <w:p>
      <w:pPr>
        <w:widowControl/>
        <w:spacing w:after="100"/>
        <w:ind w:left="245" w:hanging="245"/>
      </w:pPr>
      <w:r>
        <w:t>1. 별 발전소에서 수학 또는 영어 건물과 상호작용합니다.</w:t>
      </w:r>
    </w:p>
    <w:p>
      <w:pPr>
        <w:widowControl/>
        <w:spacing w:after="100"/>
        <w:ind w:left="245" w:hanging="245"/>
      </w:pPr>
      <w:r>
        <w:t>2. 학생에게 맞는 단계를 고릅니다.</w:t>
      </w:r>
    </w:p>
    <w:p>
      <w:pPr>
        <w:widowControl/>
        <w:spacing w:after="100"/>
        <w:ind w:left="245" w:hanging="245"/>
      </w:pPr>
      <w:r>
        <w:t>3. 문제를 읽고 답한 뒤 결과를 확인합니다.</w:t>
      </w:r>
    </w:p>
    <w:p>
      <w:pPr>
        <w:widowControl/>
        <w:spacing w:after="100"/>
        <w:ind w:left="245" w:hanging="245"/>
      </w:pPr>
      <w:r>
        <w:t>4. 자동 미션과 연결했다면 미션의 진행 수치와 완료 가능 여부를 확인합니다.</w:t>
      </w:r>
    </w:p>
    <w:p>
      <w:pPr>
        <w:pStyle w:val="Heading2"/>
      </w:pPr>
      <w:r>
        <w:t>수준에 맞추어 선택하기</w:t>
      </w:r>
    </w:p>
    <w:p>
      <w:pPr>
        <w:widowControl/>
      </w:pPr>
      <w:r>
        <w:t>학년 표시는 단계 선택을 돕는 기준입니다. 실제 학년과 반드시 같게 선택할 필요는 없습니다. 기초 연습이 필요한 학생은 쉬운 단계부터 시작하고, 충분히 익숙해지면 단계를 높입니다.</w:t>
      </w:r>
    </w:p>
    <w:p>
      <w:pPr>
        <w:widowControl/>
      </w:pPr>
      <w:r>
        <w:t>영어는 현재 804개 단어를 6단계로 구성했습니다. 단계별 학년 표시는 게임 난이도 구분이며 공식 학년별 필수 단어 목록을 그대로 뜻하지 않습니다.</w:t>
      </w:r>
    </w:p>
    <w:p>
      <w:pPr>
        <w:widowControl/>
      </w:pPr>
      <w:r>
        <w:t>미션 예시: ‘수학 3학년 단계에서 정답 5회’ 또는 ‘영어 발전소에서 성공 5회’. 같은 반에서도 학생별 목표를 다르게 안내할 수 있습니다.</w:t>
      </w:r>
    </w:p>
    <w:p>
      <w:pPr>
        <w:pStyle w:val="Heading1"/>
        <w:pageBreakBefore/>
      </w:pPr>
      <w:r>
        <w:t>오락기와 놀이 활동</w:t>
      </w:r>
    </w:p>
    <w:p>
      <w:pPr>
        <w:widowControl/>
        <w:spacing w:after="280"/>
      </w:pPr>
      <w:r>
        <w:t>별 놀이터의 오락기는 짧은 선택 활동이나 협력 대화의 소재로 활용할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8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활동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기본 방법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 그림 짝 맞추기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그림의 위치를 기억해 같은 짝 찾기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숫자야구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힌트를 보고 숫자 추리하기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별빛 스도쿠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행·열·구역의 규칙에 맞게 숫자 채우기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별길 한 번에 그리기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선을 중복하지 않는 한붓그리기 도전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우주 신호 따라하기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순서를 기억해 단계별로 따라 하기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 피하기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별을 피하며 기록 높이기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별 테트리스</w:t>
            </w:r>
          </w:p>
        </w:tc>
        <w:tc>
          <w:tcPr>
            <w:tcW w:type="dxa" w:w="7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블록을 놓아 가로줄 없애기</w:t>
            </w:r>
          </w:p>
        </w:tc>
      </w:tr>
    </w:tbl>
    <w:p>
      <w:pPr>
        <w:widowControl/>
        <w:spacing w:after="40" w:line="40" w:lineRule="exact" w:before="0"/>
      </w:pPr>
    </w:p>
    <w:p>
      <w:pPr>
        <w:pStyle w:val="Heading2"/>
      </w:pPr>
      <w:r>
        <w:t>기록과 초기화</w:t>
      </w:r>
    </w:p>
    <w:p>
      <w:pPr>
        <w:widowControl/>
      </w:pPr>
      <w:r>
        <w:t>랭킹보기에서 성취 기록을 확인합니다. 우주 신호 따라하기는 높은 단계가 우선이고 같은 단계는 먼저 달성한 학생이 위에 표시됩니다. 초기화는 선생님에게만 보이는 기능이므로 적용 대상을 확인하고 사용합니다.</w:t>
      </w:r>
    </w:p>
    <w:p>
      <w:pPr>
        <w:pStyle w:val="Heading2"/>
      </w:pPr>
      <w:r>
        <w:t>학생에게 알려줄 조작</w:t>
      </w:r>
    </w:p>
    <w:p>
      <w:pPr>
        <w:widowControl/>
      </w:pPr>
      <w:r>
        <w:t>테트리스는 A·D 또는 좌우 방향키로 이동하고 F 또는 위아래 방향키로 도형을 돌립니다. 화면 버튼도 사용할 수 있습니다. 스도쿠의 정답 확인 켜기·끄기로 도움을 조절합니다.</w:t>
      </w:r>
    </w:p>
    <w:p>
      <w:pPr>
        <w:widowControl/>
      </w:pPr>
      <w:r>
        <w:t>추천 운영: 5분 도전 → 친구와 해결 방법 나누기 → 한 번 더 도전. 순위만 비교하기보다 전략이나 이전 기록의 변화를 이야기하게 합니다.</w:t>
      </w:r>
    </w:p>
    <w:p>
      <w:pPr>
        <w:pStyle w:val="Heading1"/>
        <w:pageBreakBefore/>
      </w:pPr>
      <w:r>
        <w:t>수업 마치기와 저장</w:t>
      </w:r>
    </w:p>
    <w:p>
      <w:pPr>
        <w:widowControl/>
        <w:spacing w:after="280"/>
      </w:pPr>
      <w:r>
        <w:t>다음 시간에 이어 쓰려면 같은 교실을 다시 열어야 합니다.</w:t>
      </w:r>
    </w:p>
    <w:p>
      <w:pPr>
        <w:widowControl/>
        <w:spacing w:after="100"/>
        <w:ind w:left="245" w:hanging="245"/>
      </w:pPr>
      <w:r>
        <w:t>1. 미확인 과제와 미션, 지급할 보상을 확인합니다.</w:t>
      </w:r>
    </w:p>
    <w:p>
      <w:pPr>
        <w:widowControl/>
        <w:spacing w:after="100"/>
        <w:ind w:left="245" w:hanging="245"/>
      </w:pPr>
      <w:r>
        <w:t>2. 학생에게 활동을 멈추고 교실에서 나가도록 안내합니다.</w:t>
      </w:r>
    </w:p>
    <w:p>
      <w:pPr>
        <w:widowControl/>
        <w:spacing w:after="100"/>
        <w:ind w:left="245" w:hanging="245"/>
      </w:pPr>
      <w:r>
        <w:t>3. 선생님 나가기 또는 교실 나가기에서 표시되는 종료 안내를 읽습니다.</w:t>
      </w:r>
    </w:p>
    <w:p>
      <w:pPr>
        <w:widowControl/>
        <w:spacing w:after="100"/>
        <w:ind w:left="245" w:hanging="245"/>
      </w:pPr>
      <w:r>
        <w:t>4. 다음 수업에는 같은 선생님 접속 코드와 교실 코드로 기존 교실을 엽니다.</w:t>
      </w:r>
    </w:p>
    <w:p>
      <w:pPr>
        <w:pStyle w:val="Heading2"/>
      </w:pPr>
      <w:r>
        <w:t>다시 들어오면</w:t>
      </w:r>
    </w:p>
    <w:p>
      <w:pPr>
        <w:widowControl/>
      </w:pPr>
      <w:r>
        <w:t>저장형 교실에서는 계정, 보유 아이템과 재화, 행성 소속 등 저장된 정보를 이어 사용합니다. 캐릭터의 직전 위치와 진행 중이던 전투는 그대로 보존되는 정보가 아닙니다.</w:t>
      </w:r>
    </w:p>
    <w:p>
      <w:pPr>
        <w:pStyle w:val="Heading2"/>
      </w:pPr>
      <w:r>
        <w:t>교실을 새로 만들지 마세요</w:t>
      </w:r>
    </w:p>
    <w:p>
      <w:pPr>
        <w:widowControl/>
      </w:pPr>
      <w:r>
        <w:t>저장 교실을 다시 여는 것과 새 교실을 만드는 것은 다릅니다. 학생의 기존 정보가 보이지 않으면 먼저 교실 코드가 같은지 확인하세요. 교실을 삭제하거나 다시 만드는 판단은 운영자와 상의합니다.</w:t>
      </w:r>
    </w:p>
    <w:p>
      <w:pPr>
        <w:widowControl/>
      </w:pPr>
      <w:r>
        <w:t>서버 주소 변경, 백업·복구, 서비스 중단은 운영자가 관리합니다. 선생님은 교실 코드와 발생 상황을 전달하되 비밀번호나 전체 학생 목록을 공개 채팅에 올리지 않습니다.</w:t>
      </w:r>
    </w:p>
    <w:p>
      <w:pPr>
        <w:pStyle w:val="Heading1"/>
        <w:pageBreakBefore/>
      </w:pPr>
      <w:r>
        <w:t>첫 수업 운영 예시</w:t>
      </w:r>
    </w:p>
    <w:p>
      <w:pPr>
        <w:widowControl/>
        <w:spacing w:after="280"/>
      </w:pPr>
      <w:r>
        <w:t>아래는 40분 수업에 맞춘 운영 제안입니다. 실제 학급 상황에 맞게 시간을 바꾸어 사용하세요.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3888"/>
        <w:gridCol w:w="5126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시간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활동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3E6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/>
                <w:color w:val="FFFFFF"/>
                <w:sz w:val="22"/>
              </w:rPr>
              <w:t>선생님이 확인할 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0~5분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학생 입장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계정과 교실 코드 확인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5~10분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첫 여행 안내와 이동 연습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F 상호작용·소리 조절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10~15분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알림장과 학급 약속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채팅·보상 사용 규칙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15~25분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과제 또는 발전소 활동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제출과 자동 진행 수치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25~32분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모둠 활동 또는 짧은 놀이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학생끼리 설명하고 돕기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32~37분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확인과 미션 보상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미완료자와 미수령 보상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37~40분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느낀 점과 종료</w:t>
            </w:r>
          </w:p>
        </w:tc>
        <w:tc>
          <w:tcPr>
            <w:tcW w:type="dxa" w:w="5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color w:val="242538"/>
                <w:sz w:val="22"/>
              </w:rPr>
              <w:t>다음 접속 방법 안내</w:t>
            </w:r>
          </w:p>
        </w:tc>
      </w:tr>
    </w:tbl>
    <w:p>
      <w:pPr>
        <w:widowControl/>
        <w:spacing w:after="40" w:line="40" w:lineRule="exact" w:before="0"/>
      </w:pPr>
    </w:p>
    <w:p>
      <w:pPr>
        <w:pStyle w:val="Heading2"/>
      </w:pPr>
      <w:r>
        <w:t>첫 여행 안내 다섯 단계</w:t>
      </w:r>
    </w:p>
    <w:p>
      <w:pPr>
        <w:widowControl/>
      </w:pPr>
      <w:r>
        <w:t>이동 → 상호작용 → 알림장·과제 → 친구·채팅 → 가방·별상점 순서입니다. 안내를 마친 학생은 소통 → 미션 확인하기에서 완료를 눌러 최초 보상 별 파편 1개를 받습니다.</w:t>
      </w:r>
    </w:p>
    <w:p>
      <w:pPr>
        <w:widowControl/>
      </w:pPr>
      <w:r>
        <w:t>보상 기준은 시작 전에 알려 주세요. ‘정답을 많이 맞힌 사람만 보상’보다 참여·설명·협력 등 수업 목표와 연결된 기준을 함께 쓰는 것을 권합니다.</w:t>
      </w:r>
    </w:p>
    <w:p>
      <w:pPr>
        <w:pStyle w:val="Heading1"/>
        <w:pageBreakBefore/>
      </w:pPr>
      <w:r>
        <w:t>자주 묻는 질문</w:t>
      </w:r>
    </w:p>
    <w:p>
      <w:pPr>
        <w:widowControl/>
        <w:spacing w:after="280"/>
      </w:pPr>
      <w:r>
        <w:t>먼저 화면의 안내 문구와 교실 코드를 확인하면 많은 문제를 해결할 수 있습니다.</w:t>
      </w:r>
    </w:p>
    <w:p>
      <w:pPr>
        <w:pStyle w:val="Heading2"/>
      </w:pPr>
      <w:r>
        <w:t>학생이 입장하지 못해요</w:t>
      </w:r>
    </w:p>
    <w:p>
      <w:pPr>
        <w:widowControl/>
      </w:pPr>
      <w:r>
        <w:t>교실 코드 6자리, 등록된 이름, 숫자 4자리 비밀번호를 차례로 확인합니다. 이름이 다르거나 계정이 없다면 선생님 도구에서 확인합니다. 코드 전체를 여러 번 바꾸기보다 원인을 하나씩 확인하세요.</w:t>
      </w:r>
    </w:p>
    <w:p>
      <w:pPr>
        <w:pStyle w:val="Heading2"/>
      </w:pPr>
      <w:r>
        <w:t>선생님 도구가 없어요</w:t>
      </w:r>
    </w:p>
    <w:p>
      <w:pPr>
        <w:widowControl/>
      </w:pPr>
      <w:r>
        <w:t>학생으로 입장했는지 확인합니다. 선생님 입장하기로 돌아가 배정받은 접속 코드와 기존 교실을 선택합니다. 다른 교실의 접속 코드를 사용했다면 운영자에게 확인합니다.</w:t>
      </w:r>
    </w:p>
    <w:p>
      <w:pPr>
        <w:pStyle w:val="Heading2"/>
      </w:pPr>
      <w:r>
        <w:t>미션을 했는데 보상이 안 들어와요</w:t>
      </w:r>
    </w:p>
    <w:p>
      <w:pPr>
        <w:widowControl/>
      </w:pPr>
      <w:r>
        <w:t>자유 미션은 선생님 확인이 필요하고, 자동 미션은 설정한 조건을 충족해야 합니다. 달성 후 학생이 완료 버튼을 눌렀는지도 확인합니다. 이미 받은 보상은 다시 받을 수 없습니다.</w:t>
      </w:r>
    </w:p>
    <w:p>
      <w:pPr>
        <w:pStyle w:val="Heading2"/>
      </w:pPr>
      <w:r>
        <w:t>캐릭터가 움직이지 않거나 공격이 안 돼요</w:t>
      </w:r>
    </w:p>
    <w:p>
      <w:pPr>
        <w:widowControl/>
      </w:pPr>
      <w:r>
        <w:t>입력창이나 대화창을 닫고 게임 화면을 누릅니다. 검은별·수면·기절 등의 상태, 벽과 물체, 스킬 해금 레벨·마나·쿨타임을 확인합니다.</w:t>
      </w:r>
    </w:p>
    <w:p>
      <w:pPr>
        <w:pStyle w:val="Heading2"/>
      </w:pPr>
      <w:r>
        <w:t>새 그림이나 수정 내용이 안 보여요</w:t>
      </w:r>
    </w:p>
    <w:p>
      <w:pPr>
        <w:widowControl/>
      </w:pPr>
      <w:r>
        <w:t>먼저 진행 중인 입력을 저장하고 새로고침합니다. 계속 같으면 화면과 발생 시간을 운영자에게 전달합니다. 문제가 생긴 화면을 보낼 때 학생 이름이나 비밀번호는 가립니다.</w:t>
      </w:r>
    </w:p>
    <w:p>
      <w:pPr>
        <w:pStyle w:val="Heading1"/>
        <w:pageBreakBefore/>
      </w:pPr>
      <w:r>
        <w:t>수업 전후 확인표</w:t>
      </w:r>
    </w:p>
    <w:p>
      <w:pPr>
        <w:widowControl/>
        <w:spacing w:after="280"/>
      </w:pPr>
      <w:r>
        <w:t>이 쪽을 인쇄해 두거나 교실 운영 메모와 함께 사용해 보세요.</w:t>
      </w:r>
    </w:p>
    <w:p>
      <w:pPr>
        <w:pStyle w:val="Heading2"/>
      </w:pPr>
      <w:r>
        <w:t>수업 전</w:t>
      </w:r>
    </w:p>
    <w:p>
      <w:pPr>
        <w:widowControl/>
        <w:spacing w:after="60"/>
        <w:ind w:left="245" w:hanging="245"/>
      </w:pPr>
      <w:r>
        <w:t>• 운영자가 안내한 서비스 주소와 접속 가능 시간 확인</w:t>
      </w:r>
    </w:p>
    <w:p>
      <w:pPr>
        <w:widowControl/>
        <w:spacing w:after="60"/>
        <w:ind w:left="245" w:hanging="245"/>
      </w:pPr>
      <w:r>
        <w:t>• 선생님 접속과 학생 1명의 입장 시험</w:t>
      </w:r>
    </w:p>
    <w:p>
      <w:pPr>
        <w:widowControl/>
        <w:spacing w:after="60"/>
        <w:ind w:left="245" w:hanging="245"/>
      </w:pPr>
      <w:r>
        <w:t>• 학생별 계정 배부 및 비밀번호 공개 여부 확인</w:t>
      </w:r>
    </w:p>
    <w:p>
      <w:pPr>
        <w:widowControl/>
        <w:spacing w:after="60"/>
        <w:ind w:left="245" w:hanging="245"/>
      </w:pPr>
      <w:r>
        <w:t>• 알림장·과제·미션 조건·보상 수량 확인</w:t>
      </w:r>
    </w:p>
    <w:p>
      <w:pPr>
        <w:widowControl/>
        <w:spacing w:after="60"/>
        <w:ind w:left="245" w:hanging="245"/>
      </w:pPr>
      <w:r>
        <w:t>• 소리와 기기 입력 방법 점검</w:t>
      </w:r>
    </w:p>
    <w:p>
      <w:pPr>
        <w:widowControl/>
        <w:spacing w:after="60"/>
        <w:ind w:left="245" w:hanging="245"/>
      </w:pPr>
      <w:r>
        <w:t>• 오늘 사용할 공간과 자유 활동 시간 안내</w:t>
      </w:r>
    </w:p>
    <w:p>
      <w:pPr>
        <w:pStyle w:val="Heading2"/>
      </w:pPr>
      <w:r>
        <w:t>수업 중</w:t>
      </w:r>
    </w:p>
    <w:p>
      <w:pPr>
        <w:widowControl/>
        <w:spacing w:after="60"/>
        <w:ind w:left="245" w:hanging="245"/>
      </w:pPr>
      <w:r>
        <w:t>• 입장이 어려운 학생과 미완료 학생 확인</w:t>
      </w:r>
    </w:p>
    <w:p>
      <w:pPr>
        <w:widowControl/>
        <w:spacing w:after="60"/>
        <w:ind w:left="245" w:hanging="245"/>
      </w:pPr>
      <w:r>
        <w:t>• 경고와 보상 처리 전 대상 확인</w:t>
      </w:r>
    </w:p>
    <w:p>
      <w:pPr>
        <w:widowControl/>
        <w:spacing w:after="60"/>
        <w:ind w:left="245" w:hanging="245"/>
      </w:pPr>
      <w:r>
        <w:t>• 현실 행동이 필요한 카드 효과는 선생님이 확인</w:t>
      </w:r>
    </w:p>
    <w:p>
      <w:pPr>
        <w:widowControl/>
        <w:spacing w:after="60"/>
        <w:ind w:left="245" w:hanging="245"/>
      </w:pPr>
      <w:r>
        <w:t>• 학생의 개인정보가 화면 공유에 보이지 않도록 점검</w:t>
      </w:r>
    </w:p>
    <w:p>
      <w:pPr>
        <w:pStyle w:val="Heading2"/>
      </w:pPr>
      <w:r>
        <w:t>수업 후</w:t>
      </w:r>
    </w:p>
    <w:p>
      <w:pPr>
        <w:widowControl/>
        <w:spacing w:after="60"/>
        <w:ind w:left="245" w:hanging="245"/>
      </w:pPr>
      <w:r>
        <w:t>• 제출 과제와 자유 미션 확인 처리</w:t>
      </w:r>
    </w:p>
    <w:p>
      <w:pPr>
        <w:widowControl/>
        <w:spacing w:after="60"/>
        <w:ind w:left="245" w:hanging="245"/>
      </w:pPr>
      <w:r>
        <w:t>• 학생의 미션 보상 수령 여부 안내</w:t>
      </w:r>
    </w:p>
    <w:p>
      <w:pPr>
        <w:widowControl/>
        <w:spacing w:after="60"/>
        <w:ind w:left="245" w:hanging="245"/>
      </w:pPr>
      <w:r>
        <w:t>• 특이 사항과 개선할 점 메모</w:t>
      </w:r>
    </w:p>
    <w:p>
      <w:pPr>
        <w:widowControl/>
        <w:spacing w:after="60"/>
        <w:ind w:left="245" w:hanging="245"/>
      </w:pPr>
      <w:r>
        <w:t>• 종료 안내를 읽고 같은 교실을 다음 시간에 다시 열기</w:t>
      </w:r>
    </w:p>
    <w:p>
      <w:pPr>
        <w:widowControl/>
      </w:pPr>
      <w:r>
        <w:t>제작자 우주ssam · 문의 rkdtjdwns11@naver.com</w:t>
        <w:br/>
        <w:t>이 설명서는 2026년 10월 11일 구현 상태를 기준으로 작성했습니다.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26478"/>
        <w:sz w:val="18"/>
      </w:rPr>
      <w:t xml:space="preserve">우주ssam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우주 교실  |  선생님 사용 설명서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="380" w:lineRule="exact" w:after="160"/>
    </w:pPr>
    <w:rPr>
      <w:rFonts w:ascii="맑은 고딕" w:hAnsi="맑은 고딕" w:eastAsia="맑은 고딕"/>
      <w:color w:val="242538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20" w:line="640" w:lineRule="exact"/>
      <w:outlineLvl w:val="0"/>
      <w:snapToGrid w:val="0"/>
    </w:pPr>
    <w:rPr>
      <w:rFonts w:cstheme="majorBidi" w:ascii="맑은 고딕" w:hAnsi="맑은 고딕" w:eastAsia="맑은 고딕"/>
      <w:b/>
      <w:bCs/>
      <w:color w:val="242538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20" w:lineRule="exact"/>
      <w:outlineLvl w:val="1"/>
      <w:snapToGrid w:val="0"/>
    </w:pPr>
    <w:rPr>
      <w:rFonts w:cstheme="majorBidi" w:ascii="맑은 고딕" w:hAnsi="맑은 고딕" w:eastAsia="맑은 고딕"/>
      <w:b/>
      <w:bCs/>
      <w:color w:val="58417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snapToGrid w:val="0"/>
    </w:pPr>
    <w:rPr>
      <w:rFonts w:cstheme="majorBidi" w:ascii="맑은 고딕" w:hAnsi="맑은 고딕" w:eastAsia="맑은 고딕"/>
      <w:b/>
      <w:color w:val="00000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cstheme="majorBidi" w:ascii="맑은 고딕" w:hAnsi="맑은 고딕" w:eastAsia="맑은 고딕"/>
      <w:i/>
      <w:iCs/>
      <w:color w:val="24253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40"/>
      <w:snapToGrid w:val="0"/>
    </w:pPr>
    <w:rPr>
      <w:rFonts w:ascii="맑은 고딕" w:hAnsi="맑은 고딕" w:eastAsia="맑은 고딕"/>
      <w:b/>
      <w:bCs/>
      <w:color w:val="626478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우주 교실 선생님 사용 설명서</dc:title>
  <dc:subject>교실 입장 학급 운영 학습과 놀이 활동 안내</dc:subject>
  <dc:creator>우주ssam</dc:creator>
  <cp:keywords>우주 교실 선생님 사용 설명서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